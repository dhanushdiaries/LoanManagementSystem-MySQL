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Management System - ER Diagram and Description</w:t>
      </w:r>
    </w:p>
    <w:p>
      <w:r>
        <w:t>This document describes the Entity-Relationship (ER) Diagram for the Loan Management System developed using MySQL. It outlines all entities, their attributes, and the relationships between them.</w:t>
      </w:r>
    </w:p>
    <w:p>
      <w:pPr>
        <w:pStyle w:val="Heading2"/>
      </w:pPr>
      <w:r>
        <w:t>Entities and Attributes</w:t>
      </w:r>
    </w:p>
    <w:p>
      <w:pPr>
        <w:pStyle w:val="Heading3"/>
      </w:pPr>
      <w:r>
        <w:t>customer_income</w:t>
      </w:r>
    </w:p>
    <w:p>
      <w:pPr>
        <w:pStyle w:val="ListBullet"/>
      </w:pPr>
      <w:r>
        <w:t>- Customer_ID (PK)</w:t>
      </w:r>
    </w:p>
    <w:p>
      <w:pPr>
        <w:pStyle w:val="ListBullet"/>
      </w:pPr>
      <w:r>
        <w:t>- ApplicantIncome</w:t>
      </w:r>
    </w:p>
    <w:p>
      <w:pPr>
        <w:pStyle w:val="ListBullet"/>
      </w:pPr>
      <w:r>
        <w:t>- CoapplicantIncome</w:t>
      </w:r>
    </w:p>
    <w:p>
      <w:pPr>
        <w:pStyle w:val="ListBullet"/>
      </w:pPr>
      <w:r>
        <w:t>- Property_Area</w:t>
      </w:r>
    </w:p>
    <w:p>
      <w:pPr>
        <w:pStyle w:val="ListBullet"/>
      </w:pPr>
      <w:r>
        <w:t>- LoanAmount</w:t>
      </w:r>
    </w:p>
    <w:p>
      <w:pPr>
        <w:pStyle w:val="ListBullet"/>
      </w:pPr>
      <w:r>
        <w:t>- Loan_Amount_Term</w:t>
      </w:r>
    </w:p>
    <w:p>
      <w:pPr>
        <w:pStyle w:val="Heading3"/>
      </w:pPr>
      <w:r>
        <w:t>customer_grades</w:t>
      </w:r>
    </w:p>
    <w:p>
      <w:pPr>
        <w:pStyle w:val="ListBullet"/>
      </w:pPr>
      <w:r>
        <w:t>- Customer_ID (PK)</w:t>
      </w:r>
    </w:p>
    <w:p>
      <w:pPr>
        <w:pStyle w:val="ListBullet"/>
      </w:pPr>
      <w:r>
        <w:t>- ApplicantIncome</w:t>
      </w:r>
    </w:p>
    <w:p>
      <w:pPr>
        <w:pStyle w:val="ListBullet"/>
      </w:pPr>
      <w:r>
        <w:t>- Property_Area</w:t>
      </w:r>
    </w:p>
    <w:p>
      <w:pPr>
        <w:pStyle w:val="ListBullet"/>
      </w:pPr>
      <w:r>
        <w:t>- Customer_Grades (A, B, Middle class, Low class)</w:t>
      </w:r>
    </w:p>
    <w:p>
      <w:pPr>
        <w:pStyle w:val="ListBullet"/>
      </w:pPr>
      <w:r>
        <w:t>- Monthly_Income_Percentage</w:t>
      </w:r>
    </w:p>
    <w:p>
      <w:pPr>
        <w:pStyle w:val="Heading3"/>
      </w:pPr>
      <w:r>
        <w:t>loan_cibil_score_status_details</w:t>
      </w:r>
    </w:p>
    <w:p>
      <w:pPr>
        <w:pStyle w:val="ListBullet"/>
      </w:pPr>
      <w:r>
        <w:t>- Customer_ID (PK/FK)</w:t>
      </w:r>
    </w:p>
    <w:p>
      <w:pPr>
        <w:pStyle w:val="ListBullet"/>
      </w:pPr>
      <w:r>
        <w:t>- Loan_ID</w:t>
      </w:r>
    </w:p>
    <w:p>
      <w:pPr>
        <w:pStyle w:val="ListBullet"/>
      </w:pPr>
      <w:r>
        <w:t>- Loan_Amount</w:t>
      </w:r>
    </w:p>
    <w:p>
      <w:pPr>
        <w:pStyle w:val="ListBullet"/>
      </w:pPr>
      <w:r>
        <w:t>- Loan_Amount_Term</w:t>
      </w:r>
    </w:p>
    <w:p>
      <w:pPr>
        <w:pStyle w:val="ListBullet"/>
      </w:pPr>
      <w:r>
        <w:t>- Cibil_Score</w:t>
      </w:r>
    </w:p>
    <w:p>
      <w:pPr>
        <w:pStyle w:val="ListBullet"/>
      </w:pPr>
      <w:r>
        <w:t>- Cibil_Score_Criteria</w:t>
      </w:r>
    </w:p>
    <w:p>
      <w:pPr>
        <w:pStyle w:val="Heading3"/>
      </w:pPr>
      <w:r>
        <w:t>customer_interest_analysis</w:t>
      </w:r>
    </w:p>
    <w:p>
      <w:pPr>
        <w:pStyle w:val="ListBullet"/>
      </w:pPr>
      <w:r>
        <w:t>- Customer_ID (PK/FK)</w:t>
      </w:r>
    </w:p>
    <w:p>
      <w:pPr>
        <w:pStyle w:val="ListBullet"/>
      </w:pPr>
      <w:r>
        <w:t>- Loan_Amount</w:t>
      </w:r>
    </w:p>
    <w:p>
      <w:pPr>
        <w:pStyle w:val="ListBullet"/>
      </w:pPr>
      <w:r>
        <w:t>- Loan_Amount_Term</w:t>
      </w:r>
    </w:p>
    <w:p>
      <w:pPr>
        <w:pStyle w:val="ListBullet"/>
      </w:pPr>
      <w:r>
        <w:t>- Cibil_Score</w:t>
      </w:r>
    </w:p>
    <w:p>
      <w:pPr>
        <w:pStyle w:val="ListBullet"/>
      </w:pPr>
      <w:r>
        <w:t>- Monthly_Interest</w:t>
      </w:r>
    </w:p>
    <w:p>
      <w:pPr>
        <w:pStyle w:val="ListBullet"/>
      </w:pPr>
      <w:r>
        <w:t>- Annual_Interest</w:t>
      </w:r>
    </w:p>
    <w:p>
      <w:pPr>
        <w:pStyle w:val="Heading3"/>
      </w:pPr>
      <w:r>
        <w:t>loan_status_updation</w:t>
      </w:r>
    </w:p>
    <w:p>
      <w:pPr>
        <w:pStyle w:val="ListBullet"/>
      </w:pPr>
      <w:r>
        <w:t>- Loan_ID (PK)</w:t>
      </w:r>
    </w:p>
    <w:p>
      <w:pPr>
        <w:pStyle w:val="ListBullet"/>
      </w:pPr>
      <w:r>
        <w:t>- Customer_ID (FK)</w:t>
      </w:r>
    </w:p>
    <w:p>
      <w:pPr>
        <w:pStyle w:val="ListBullet"/>
      </w:pPr>
      <w:r>
        <w:t>- Loan_Amount</w:t>
      </w:r>
    </w:p>
    <w:p>
      <w:pPr>
        <w:pStyle w:val="ListBullet"/>
      </w:pPr>
      <w:r>
        <w:t>- Loan_Amount_Term</w:t>
      </w:r>
    </w:p>
    <w:p>
      <w:pPr>
        <w:pStyle w:val="ListBullet"/>
      </w:pPr>
      <w:r>
        <w:t>- Cibil_Score</w:t>
      </w:r>
    </w:p>
    <w:p>
      <w:pPr>
        <w:pStyle w:val="Heading3"/>
      </w:pPr>
      <w:r>
        <w:t>remarks_update</w:t>
      </w:r>
    </w:p>
    <w:p>
      <w:pPr>
        <w:pStyle w:val="ListBullet"/>
      </w:pPr>
      <w:r>
        <w:t>- Loan_ID (PK/FK)</w:t>
      </w:r>
    </w:p>
    <w:p>
      <w:pPr>
        <w:pStyle w:val="ListBullet"/>
      </w:pPr>
      <w:r>
        <w:t>- Customer_ID (FK)</w:t>
      </w:r>
    </w:p>
    <w:p>
      <w:pPr>
        <w:pStyle w:val="ListBullet"/>
      </w:pPr>
      <w:r>
        <w:t>- Loan_Amount</w:t>
      </w:r>
    </w:p>
    <w:p>
      <w:pPr>
        <w:pStyle w:val="ListBullet"/>
      </w:pPr>
      <w:r>
        <w:t>- Cibil_Score</w:t>
      </w:r>
    </w:p>
    <w:p>
      <w:pPr>
        <w:pStyle w:val="ListBullet"/>
      </w:pPr>
      <w:r>
        <w:t>- Cibil_Score_Criteria</w:t>
      </w:r>
    </w:p>
    <w:p>
      <w:pPr>
        <w:pStyle w:val="Heading3"/>
      </w:pPr>
      <w:r>
        <w:t>customer_det</w:t>
      </w:r>
    </w:p>
    <w:p>
      <w:pPr>
        <w:pStyle w:val="ListBullet"/>
      </w:pPr>
      <w:r>
        <w:t>- Customer_ID (PK)</w:t>
      </w:r>
    </w:p>
    <w:p>
      <w:pPr>
        <w:pStyle w:val="ListBullet"/>
      </w:pPr>
      <w:r>
        <w:t>- Customer_Name</w:t>
      </w:r>
    </w:p>
    <w:p>
      <w:pPr>
        <w:pStyle w:val="ListBullet"/>
      </w:pPr>
      <w:r>
        <w:t>- Gender</w:t>
      </w:r>
    </w:p>
    <w:p>
      <w:pPr>
        <w:pStyle w:val="ListBullet"/>
      </w:pPr>
      <w:r>
        <w:t>- Age</w:t>
      </w:r>
    </w:p>
    <w:p>
      <w:pPr>
        <w:pStyle w:val="ListBullet"/>
      </w:pPr>
      <w:r>
        <w:t>- Married</w:t>
      </w:r>
    </w:p>
    <w:p>
      <w:pPr>
        <w:pStyle w:val="ListBullet"/>
      </w:pPr>
      <w:r>
        <w:t>- Education</w:t>
      </w:r>
    </w:p>
    <w:p>
      <w:pPr>
        <w:pStyle w:val="ListBullet"/>
      </w:pPr>
      <w:r>
        <w:t>- Self_Employed</w:t>
      </w:r>
    </w:p>
    <w:p>
      <w:pPr>
        <w:pStyle w:val="ListBullet"/>
      </w:pPr>
      <w:r>
        <w:t>- Loan_ID</w:t>
      </w:r>
    </w:p>
    <w:p>
      <w:pPr>
        <w:pStyle w:val="ListBullet"/>
      </w:pPr>
      <w:r>
        <w:t>- Region_ID</w:t>
      </w:r>
    </w:p>
    <w:p>
      <w:pPr>
        <w:pStyle w:val="Heading3"/>
      </w:pPr>
      <w:r>
        <w:t>country_state</w:t>
      </w:r>
    </w:p>
    <w:p>
      <w:pPr>
        <w:pStyle w:val="ListBullet"/>
      </w:pPr>
      <w:r>
        <w:t>- Customer_ID (PK/FK)</w:t>
      </w:r>
    </w:p>
    <w:p>
      <w:pPr>
        <w:pStyle w:val="ListBullet"/>
      </w:pPr>
      <w:r>
        <w:t>- Customer_Name</w:t>
      </w:r>
    </w:p>
    <w:p>
      <w:pPr>
        <w:pStyle w:val="ListBullet"/>
      </w:pPr>
      <w:r>
        <w:t>- Region_ID (FK)</w:t>
      </w:r>
    </w:p>
    <w:p>
      <w:pPr>
        <w:pStyle w:val="ListBullet"/>
      </w:pPr>
      <w:r>
        <w:t>- Postal_Code</w:t>
      </w:r>
    </w:p>
    <w:p>
      <w:pPr>
        <w:pStyle w:val="ListBullet"/>
      </w:pPr>
      <w:r>
        <w:t>- Segment</w:t>
      </w:r>
    </w:p>
    <w:p>
      <w:pPr>
        <w:pStyle w:val="ListBullet"/>
      </w:pPr>
      <w:r>
        <w:t>- State</w:t>
      </w:r>
    </w:p>
    <w:p>
      <w:pPr>
        <w:pStyle w:val="Heading3"/>
      </w:pPr>
      <w:r>
        <w:t>region_info</w:t>
      </w:r>
    </w:p>
    <w:p>
      <w:pPr>
        <w:pStyle w:val="ListBullet"/>
      </w:pPr>
      <w:r>
        <w:t>- Region_ID (PK)</w:t>
      </w:r>
    </w:p>
    <w:p>
      <w:pPr>
        <w:pStyle w:val="ListBullet"/>
      </w:pPr>
      <w:r>
        <w:t>- Region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customer_income → customer_grades: Derived — Grades generated from income data</w:t>
      </w:r>
    </w:p>
    <w:p>
      <w:pPr>
        <w:pStyle w:val="ListBullet"/>
      </w:pPr>
      <w:r>
        <w:t>customer_grades → loan_cibil_score_status_details: 1:1 — Based on Customer_ID</w:t>
      </w:r>
    </w:p>
    <w:p>
      <w:pPr>
        <w:pStyle w:val="ListBullet"/>
      </w:pPr>
      <w:r>
        <w:t>loan_status_updation → remarks_update: 1:1 — Trigger-based record insertion</w:t>
      </w:r>
    </w:p>
    <w:p>
      <w:pPr>
        <w:pStyle w:val="ListBullet"/>
      </w:pPr>
      <w:r>
        <w:t>customer_det → country_state: 1:1 — Shared Customer_ID</w:t>
      </w:r>
    </w:p>
    <w:p>
      <w:pPr>
        <w:pStyle w:val="ListBullet"/>
      </w:pPr>
      <w:r>
        <w:t>country_state → region_info: Many:1 — Several states belong to one region</w:t>
      </w:r>
    </w:p>
    <w:p>
      <w:pPr>
        <w:pStyle w:val="ListBullet"/>
      </w:pPr>
      <w:r>
        <w:t>customer_interest_analysis → loan_status_updation: 1:1 — For interest and remarks linkage</w:t>
      </w:r>
    </w:p>
    <w:p>
      <w:pPr>
        <w:pStyle w:val="Heading2"/>
      </w:pPr>
      <w:r>
        <w:t>ER Diagram Structure</w:t>
      </w:r>
    </w:p>
    <w:p>
      <w:r>
        <w:t>Below is the conceptual structure of the ER Diagram representing the Loan Management System:</w:t>
      </w:r>
    </w:p>
    <w:p>
      <w:r>
        <w:br/>
        <w:t>customer_income</w:t>
        <w:br/>
        <w:t xml:space="preserve">       │</w:t>
        <w:br/>
        <w:t xml:space="preserve">       ▼</w:t>
        <w:br/>
        <w:t xml:space="preserve"> customer_grades ─────────────┐</w:t>
        <w:br/>
        <w:t xml:space="preserve">                              │</w:t>
        <w:br/>
        <w:t xml:space="preserve">                              ▼</w:t>
        <w:br/>
        <w:t xml:space="preserve">              loan_cibil_score_status_details</w:t>
        <w:br/>
        <w:t xml:space="preserve">                              │</w:t>
        <w:br/>
        <w:t xml:space="preserve">                              ▼</w:t>
        <w:br/>
        <w:t xml:space="preserve">                customer_interest_analysis</w:t>
        <w:br/>
        <w:t xml:space="preserve">                              │</w:t>
        <w:br/>
        <w:t xml:space="preserve">                              ▼</w:t>
        <w:br/>
        <w:t xml:space="preserve">                   loan_status_updation</w:t>
        <w:br/>
        <w:t xml:space="preserve">                              │</w:t>
        <w:br/>
        <w:t xml:space="preserve">                              ▼</w:t>
        <w:br/>
        <w:t xml:space="preserve">                       remarks_update</w:t>
        <w:br/>
        <w:br/>
        <w:t>customer_det ─────────┬────────► country_state ─────────► region_info</w:t>
        <w:br/>
        <w:t xml:space="preserve">                      │</w:t>
        <w:br/>
        <w:t xml:space="preserve">                      ▼</w:t>
        <w:br/>
        <w:t xml:space="preserve">              customer_interest_analysis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